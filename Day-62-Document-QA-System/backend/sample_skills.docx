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Skills</w:t>
      </w:r>
    </w:p>
    <w:p>
      <w:r>
        <w:t>Python, FastAPI, SQL, Machine Learning, NLP,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